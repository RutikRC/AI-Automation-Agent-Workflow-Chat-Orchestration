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Enterprise AI Knowledge Assistant</w:t>
        <w:br/>
        <w:t>Production Architecture &amp; Development Roadmap</w:t>
      </w:r>
    </w:p>
    <w:p>
      <w:r>
        <w:rPr>
          <w:b/>
        </w:rPr>
        <w:t>Goal</w:t>
        <w:br/>
      </w:r>
      <w:r>
        <w:t>Build an enterprise-grade Agentic AI Knowledge Assistant using only free and open-source technologies to demonstrate authentication, RAG, LangChain, LangGraph, MCP, BullMQ, pgvector, Ollama, and asynchronous AI workflows.</w:t>
        <w:br/>
      </w:r>
    </w:p>
    <w:p>
      <w:pPr>
        <w:pStyle w:val="Heading2"/>
      </w:pPr>
      <w:r>
        <w:t>Technology Stack</w:t>
      </w:r>
    </w:p>
    <w:p>
      <w:r>
        <w:t>Frontend</w:t>
      </w:r>
    </w:p>
    <w:p>
      <w:r>
        <w:t>- React</w:t>
      </w:r>
    </w:p>
    <w:p>
      <w:r>
        <w:t>- Vite</w:t>
      </w:r>
    </w:p>
    <w:p>
      <w:r>
        <w:t>- Tailwind CSS</w:t>
      </w:r>
    </w:p>
    <w:p/>
    <w:p>
      <w:r>
        <w:t>Backend</w:t>
      </w:r>
    </w:p>
    <w:p>
      <w:r>
        <w:t>- Express.js</w:t>
      </w:r>
    </w:p>
    <w:p>
      <w:r>
        <w:t>- PostgreSQL</w:t>
      </w:r>
    </w:p>
    <w:p>
      <w:r>
        <w:t>- Redis</w:t>
      </w:r>
    </w:p>
    <w:p>
      <w:r>
        <w:t>- BullMQ</w:t>
      </w:r>
    </w:p>
    <w:p/>
    <w:p>
      <w:r>
        <w:t>AI Service</w:t>
      </w:r>
    </w:p>
    <w:p>
      <w:r>
        <w:t>- Python</w:t>
      </w:r>
    </w:p>
    <w:p>
      <w:r>
        <w:t>- FastAPI</w:t>
      </w:r>
    </w:p>
    <w:p>
      <w:r>
        <w:t>- LangChain</w:t>
      </w:r>
    </w:p>
    <w:p>
      <w:r>
        <w:t>- LangGraph</w:t>
      </w:r>
    </w:p>
    <w:p>
      <w:r>
        <w:t>- Ollama</w:t>
      </w:r>
    </w:p>
    <w:p>
      <w:r>
        <w:t>- MCP Client</w:t>
      </w:r>
    </w:p>
    <w:p/>
    <w:p>
      <w:r>
        <w:t>AI Models</w:t>
      </w:r>
    </w:p>
    <w:p>
      <w:r>
        <w:t>- Qwen3 or Llama3 via Ollama</w:t>
      </w:r>
    </w:p>
    <w:p>
      <w:r>
        <w:t>- nomic-embed-text embeddings via Ollama</w:t>
      </w:r>
    </w:p>
    <w:p/>
    <w:p>
      <w:r>
        <w:t>Storage</w:t>
      </w:r>
    </w:p>
    <w:p>
      <w:r>
        <w:t>- Local filesystem (uploads/)</w:t>
      </w:r>
    </w:p>
    <w:p>
      <w:r>
        <w:t>- PostgreSQL + pgvector</w:t>
      </w:r>
    </w:p>
    <w:p>
      <w:pPr>
        <w:pStyle w:val="Heading2"/>
      </w:pPr>
      <w:r>
        <w:t>High-Level Architecture</w:t>
      </w:r>
    </w:p>
    <w:p>
      <w:r>
        <w:t>React</w:t>
      </w:r>
    </w:p>
    <w:p>
      <w:r>
        <w:t xml:space="preserve">   |</w:t>
      </w:r>
    </w:p>
    <w:p>
      <w:r>
        <w:t>Express Backend</w:t>
      </w:r>
    </w:p>
    <w:p>
      <w:r>
        <w:t xml:space="preserve">   |</w:t>
      </w:r>
    </w:p>
    <w:p>
      <w:r>
        <w:t>+-------------------------------+</w:t>
      </w:r>
    </w:p>
    <w:p>
      <w:r>
        <w:t>| Authentication | Documents | Chat |</w:t>
      </w:r>
    </w:p>
    <w:p>
      <w:r>
        <w:t>+-------------------------------+</w:t>
      </w:r>
    </w:p>
    <w:p>
      <w:r>
        <w:t xml:space="preserve">        |</w:t>
      </w:r>
    </w:p>
    <w:p>
      <w:r>
        <w:t xml:space="preserve">    BullMQ Queue</w:t>
      </w:r>
    </w:p>
    <w:p>
      <w:r>
        <w:t xml:space="preserve">        |</w:t>
      </w:r>
    </w:p>
    <w:p>
      <w:r>
        <w:t xml:space="preserve"> Python FastAPI AI</w:t>
      </w:r>
    </w:p>
    <w:p>
      <w:r>
        <w:t xml:space="preserve">        |</w:t>
      </w:r>
    </w:p>
    <w:p>
      <w:r>
        <w:t xml:space="preserve"> LangGraph + LangChain</w:t>
      </w:r>
    </w:p>
    <w:p>
      <w:r>
        <w:t xml:space="preserve">        |</w:t>
      </w:r>
    </w:p>
    <w:p>
      <w:r>
        <w:t xml:space="preserve"> Ollama</w:t>
      </w:r>
    </w:p>
    <w:p>
      <w:r>
        <w:t xml:space="preserve">        |</w:t>
      </w:r>
    </w:p>
    <w:p>
      <w:r>
        <w:t xml:space="preserve"> PostgreSQL + pgvector</w:t>
      </w:r>
    </w:p>
    <w:p>
      <w:pPr>
        <w:pStyle w:val="Heading2"/>
      </w:pPr>
      <w:r>
        <w:t>Backend Folder Structure</w:t>
      </w:r>
    </w:p>
    <w:p>
      <w:r>
        <w:t>backend/</w:t>
      </w:r>
    </w:p>
    <w:p>
      <w:r>
        <w:t xml:space="preserve">  src/</w:t>
      </w:r>
    </w:p>
    <w:p>
      <w:r>
        <w:t xml:space="preserve">    auth/</w:t>
      </w:r>
    </w:p>
    <w:p>
      <w:r>
        <w:t xml:space="preserve">    users/</w:t>
      </w:r>
    </w:p>
    <w:p>
      <w:r>
        <w:t xml:space="preserve">    documents/</w:t>
      </w:r>
    </w:p>
    <w:p>
      <w:r>
        <w:t xml:space="preserve">    chat/</w:t>
      </w:r>
    </w:p>
    <w:p>
      <w:r>
        <w:t xml:space="preserve">    queues/</w:t>
      </w:r>
    </w:p>
    <w:p>
      <w:r>
        <w:t xml:space="preserve">    workers/</w:t>
      </w:r>
    </w:p>
    <w:p>
      <w:r>
        <w:t xml:space="preserve">    middleware/</w:t>
      </w:r>
    </w:p>
    <w:p>
      <w:r>
        <w:t xml:space="preserve">    config/</w:t>
      </w:r>
    </w:p>
    <w:p>
      <w:r>
        <w:t xml:space="preserve">    utils/</w:t>
      </w:r>
    </w:p>
    <w:p>
      <w:r>
        <w:t xml:space="preserve">  uploads/</w:t>
      </w:r>
    </w:p>
    <w:p>
      <w:r>
        <w:t xml:space="preserve">  tests/</w:t>
      </w:r>
    </w:p>
    <w:p>
      <w:pPr>
        <w:pStyle w:val="Heading2"/>
      </w:pPr>
      <w:r>
        <w:t>Python AI Folder Structure</w:t>
      </w:r>
    </w:p>
    <w:p>
      <w:r>
        <w:t>python-ai/</w:t>
      </w:r>
    </w:p>
    <w:p>
      <w:r>
        <w:t xml:space="preserve">  app/</w:t>
      </w:r>
    </w:p>
    <w:p>
      <w:r>
        <w:t xml:space="preserve">    agents/</w:t>
      </w:r>
    </w:p>
    <w:p>
      <w:r>
        <w:t xml:space="preserve">    graphs/</w:t>
      </w:r>
    </w:p>
    <w:p>
      <w:r>
        <w:t xml:space="preserve">    rag/</w:t>
      </w:r>
    </w:p>
    <w:p>
      <w:r>
        <w:t xml:space="preserve">    tools/</w:t>
      </w:r>
    </w:p>
    <w:p>
      <w:r>
        <w:t xml:space="preserve">    memory/</w:t>
      </w:r>
    </w:p>
    <w:p>
      <w:r>
        <w:t xml:space="preserve">    services/</w:t>
      </w:r>
    </w:p>
    <w:p>
      <w:r>
        <w:t xml:space="preserve">    api/</w:t>
      </w:r>
    </w:p>
    <w:p>
      <w:r>
        <w:t xml:space="preserve">  tests/</w:t>
      </w:r>
    </w:p>
    <w:p>
      <w:pPr>
        <w:pStyle w:val="Heading2"/>
      </w:pPr>
      <w:r>
        <w:t>PostgreSQL Tables</w:t>
      </w:r>
    </w:p>
    <w:p>
      <w:r>
        <w:t>users</w:t>
      </w:r>
    </w:p>
    <w:p>
      <w:r>
        <w:t>- id</w:t>
      </w:r>
    </w:p>
    <w:p>
      <w:r>
        <w:t>- username</w:t>
      </w:r>
    </w:p>
    <w:p>
      <w:r>
        <w:t>- email</w:t>
      </w:r>
    </w:p>
    <w:p>
      <w:r>
        <w:t>- password</w:t>
      </w:r>
    </w:p>
    <w:p>
      <w:r>
        <w:t>- created_at</w:t>
      </w:r>
    </w:p>
    <w:p/>
    <w:p>
      <w:r>
        <w:t>documents</w:t>
      </w:r>
    </w:p>
    <w:p>
      <w:r>
        <w:t>- id</w:t>
      </w:r>
    </w:p>
    <w:p>
      <w:r>
        <w:t>- user_id</w:t>
      </w:r>
    </w:p>
    <w:p>
      <w:r>
        <w:t>- filename</w:t>
      </w:r>
    </w:p>
    <w:p>
      <w:r>
        <w:t>- filepath</w:t>
      </w:r>
    </w:p>
    <w:p>
      <w:r>
        <w:t>- status</w:t>
      </w:r>
    </w:p>
    <w:p>
      <w:r>
        <w:t>- size</w:t>
      </w:r>
    </w:p>
    <w:p>
      <w:r>
        <w:t>- uploaded_at</w:t>
      </w:r>
    </w:p>
    <w:p/>
    <w:p>
      <w:r>
        <w:t>document_chunks</w:t>
      </w:r>
    </w:p>
    <w:p>
      <w:r>
        <w:t>- id</w:t>
      </w:r>
    </w:p>
    <w:p>
      <w:r>
        <w:t>- document_id</w:t>
      </w:r>
    </w:p>
    <w:p>
      <w:r>
        <w:t>- chunk_index</w:t>
      </w:r>
    </w:p>
    <w:p>
      <w:r>
        <w:t>- chunk_text</w:t>
      </w:r>
    </w:p>
    <w:p>
      <w:r>
        <w:t>- embedding (pgvector)</w:t>
      </w:r>
    </w:p>
    <w:p>
      <w:r>
        <w:t>- metadata</w:t>
      </w:r>
    </w:p>
    <w:p/>
    <w:p>
      <w:r>
        <w:t>chat_sessions</w:t>
      </w:r>
    </w:p>
    <w:p>
      <w:r>
        <w:t>- id</w:t>
      </w:r>
    </w:p>
    <w:p>
      <w:r>
        <w:t>- user_id</w:t>
      </w:r>
    </w:p>
    <w:p>
      <w:r>
        <w:t>- title</w:t>
      </w:r>
    </w:p>
    <w:p>
      <w:r>
        <w:t>- created_at</w:t>
      </w:r>
    </w:p>
    <w:p/>
    <w:p>
      <w:r>
        <w:t>chat_messages</w:t>
      </w:r>
    </w:p>
    <w:p>
      <w:r>
        <w:t>- id</w:t>
      </w:r>
    </w:p>
    <w:p>
      <w:r>
        <w:t>- session_id</w:t>
      </w:r>
    </w:p>
    <w:p>
      <w:r>
        <w:t>- role</w:t>
      </w:r>
    </w:p>
    <w:p>
      <w:r>
        <w:t>- content</w:t>
      </w:r>
    </w:p>
    <w:p>
      <w:r>
        <w:t>- created_at</w:t>
      </w:r>
    </w:p>
    <w:p/>
    <w:p>
      <w:r>
        <w:t>processing_jobs</w:t>
      </w:r>
    </w:p>
    <w:p>
      <w:r>
        <w:t>- id</w:t>
      </w:r>
    </w:p>
    <w:p>
      <w:r>
        <w:t>- document_id</w:t>
      </w:r>
    </w:p>
    <w:p>
      <w:r>
        <w:t>- status</w:t>
      </w:r>
    </w:p>
    <w:p>
      <w:r>
        <w:t>- started_at</w:t>
      </w:r>
    </w:p>
    <w:p>
      <w:r>
        <w:t>- completed_at</w:t>
      </w:r>
    </w:p>
    <w:p>
      <w:r>
        <w:t>- error</w:t>
      </w:r>
    </w:p>
    <w:p>
      <w:pPr>
        <w:pStyle w:val="Heading2"/>
      </w:pPr>
      <w:r>
        <w:t>Development Roadmap</w:t>
      </w:r>
    </w:p>
    <w:p>
      <w:r>
        <w:t>Phase 1</w:t>
      </w:r>
    </w:p>
    <w:p>
      <w:r>
        <w:t>- Authentication (Completed)</w:t>
      </w:r>
    </w:p>
    <w:p>
      <w:r>
        <w:t xml:space="preserve">  - Register</w:t>
      </w:r>
    </w:p>
    <w:p>
      <w:r>
        <w:t xml:space="preserve">  - Login</w:t>
      </w:r>
    </w:p>
    <w:p>
      <w:r>
        <w:t xml:space="preserve">  - Refresh Token</w:t>
      </w:r>
    </w:p>
    <w:p>
      <w:r>
        <w:t xml:space="preserve">  - Logout</w:t>
      </w:r>
    </w:p>
    <w:p>
      <w:r>
        <w:t xml:space="preserve">  - JWT</w:t>
      </w:r>
    </w:p>
    <w:p/>
    <w:p>
      <w:r>
        <w:t>Phase 2</w:t>
      </w:r>
    </w:p>
    <w:p>
      <w:r>
        <w:t>- Document Upload</w:t>
      </w:r>
    </w:p>
    <w:p>
      <w:r>
        <w:t xml:space="preserve">  - Upload PDF/TXT/DOCX</w:t>
      </w:r>
    </w:p>
    <w:p>
      <w:r>
        <w:t xml:space="preserve">  - Store locally</w:t>
      </w:r>
    </w:p>
    <w:p>
      <w:r>
        <w:t xml:space="preserve">  - Save metadata in PostgreSQL</w:t>
      </w:r>
    </w:p>
    <w:p>
      <w:r>
        <w:t xml:space="preserve">  - Create BullMQ job</w:t>
      </w:r>
    </w:p>
    <w:p/>
    <w:p>
      <w:r>
        <w:t>Phase 3</w:t>
      </w:r>
    </w:p>
    <w:p>
      <w:r>
        <w:t>- BullMQ Worker</w:t>
      </w:r>
    </w:p>
    <w:p>
      <w:r>
        <w:t xml:space="preserve">  - Consume upload job</w:t>
      </w:r>
    </w:p>
    <w:p>
      <w:r>
        <w:t xml:space="preserve">  - Call Python AI service</w:t>
      </w:r>
    </w:p>
    <w:p/>
    <w:p>
      <w:r>
        <w:t>Phase 4</w:t>
      </w:r>
    </w:p>
    <w:p>
      <w:r>
        <w:t>- Document Processing</w:t>
      </w:r>
    </w:p>
    <w:p>
      <w:r>
        <w:t xml:space="preserve">  - Read document</w:t>
      </w:r>
    </w:p>
    <w:p>
      <w:r>
        <w:t xml:space="preserve">  - Extract text</w:t>
      </w:r>
    </w:p>
    <w:p>
      <w:r>
        <w:t xml:space="preserve">  - Clean text</w:t>
      </w:r>
    </w:p>
    <w:p>
      <w:r>
        <w:t xml:space="preserve">  - Chunk text</w:t>
      </w:r>
    </w:p>
    <w:p>
      <w:r>
        <w:t xml:space="preserve">  - Generate embeddings</w:t>
      </w:r>
    </w:p>
    <w:p>
      <w:r>
        <w:t xml:space="preserve">  - Store vectors in pgvector</w:t>
      </w:r>
    </w:p>
    <w:p>
      <w:r>
        <w:t xml:space="preserve">  - Mark document READY</w:t>
      </w:r>
    </w:p>
    <w:p/>
    <w:p>
      <w:r>
        <w:t>Phase 5</w:t>
      </w:r>
    </w:p>
    <w:p>
      <w:r>
        <w:t>- LangChain RAG</w:t>
      </w:r>
    </w:p>
    <w:p>
      <w:r>
        <w:t xml:space="preserve">  - Load documents</w:t>
      </w:r>
    </w:p>
    <w:p>
      <w:r>
        <w:t xml:space="preserve">  - Split text</w:t>
      </w:r>
    </w:p>
    <w:p>
      <w:r>
        <w:t xml:space="preserve">  - Generate embeddings</w:t>
      </w:r>
    </w:p>
    <w:p>
      <w:r>
        <w:t xml:space="preserve">  - Vector search</w:t>
      </w:r>
    </w:p>
    <w:p/>
    <w:p>
      <w:r>
        <w:t>Phase 6</w:t>
      </w:r>
    </w:p>
    <w:p>
      <w:r>
        <w:t>- Chat API</w:t>
      </w:r>
    </w:p>
    <w:p>
      <w:r>
        <w:t xml:space="preserve">  - User question</w:t>
      </w:r>
    </w:p>
    <w:p>
      <w:r>
        <w:t xml:space="preserve">  - Vector search</w:t>
      </w:r>
    </w:p>
    <w:p>
      <w:r>
        <w:t xml:space="preserve">  - Build prompt</w:t>
      </w:r>
    </w:p>
    <w:p>
      <w:r>
        <w:t xml:space="preserve">  - Ollama response</w:t>
      </w:r>
    </w:p>
    <w:p/>
    <w:p>
      <w:r>
        <w:t>Phase 7</w:t>
      </w:r>
    </w:p>
    <w:p>
      <w:r>
        <w:t>- Conversation Memory</w:t>
      </w:r>
    </w:p>
    <w:p>
      <w:r>
        <w:t xml:space="preserve">  - Store chat history in PostgreSQL</w:t>
      </w:r>
    </w:p>
    <w:p/>
    <w:p>
      <w:r>
        <w:t>Phase 8</w:t>
      </w:r>
    </w:p>
    <w:p>
      <w:r>
        <w:t>- LangGraph</w:t>
      </w:r>
    </w:p>
    <w:p>
      <w:r>
        <w:t xml:space="preserve">  - Router</w:t>
      </w:r>
    </w:p>
    <w:p>
      <w:r>
        <w:t xml:space="preserve">  - Retriever</w:t>
      </w:r>
    </w:p>
    <w:p>
      <w:r>
        <w:t xml:space="preserve">  - Memory</w:t>
      </w:r>
    </w:p>
    <w:p>
      <w:r>
        <w:t xml:space="preserve">  - LLM</w:t>
      </w:r>
    </w:p>
    <w:p>
      <w:r>
        <w:t xml:space="preserve">  - Response</w:t>
      </w:r>
    </w:p>
    <w:p/>
    <w:p>
      <w:r>
        <w:t>Phase 9</w:t>
      </w:r>
    </w:p>
    <w:p>
      <w:r>
        <w:t>- MCP Tools</w:t>
      </w:r>
    </w:p>
    <w:p>
      <w:r>
        <w:t xml:space="preserve">  - Search documents</w:t>
      </w:r>
    </w:p>
    <w:p>
      <w:r>
        <w:t xml:space="preserve">  - List documents</w:t>
      </w:r>
    </w:p>
    <w:p>
      <w:r>
        <w:t xml:space="preserve">  - Document details</w:t>
      </w:r>
    </w:p>
    <w:p>
      <w:r>
        <w:t xml:space="preserve">  - Delete document</w:t>
      </w:r>
    </w:p>
    <w:p/>
    <w:p>
      <w:r>
        <w:t>Phase 10</w:t>
      </w:r>
    </w:p>
    <w:p>
      <w:r>
        <w:t>- Supervisor Agent</w:t>
      </w:r>
    </w:p>
    <w:p>
      <w:r>
        <w:t xml:space="preserve">  - Retriever Agent</w:t>
      </w:r>
    </w:p>
    <w:p>
      <w:r>
        <w:t xml:space="preserve">  - Research Agent</w:t>
      </w:r>
    </w:p>
    <w:p>
      <w:r>
        <w:t xml:space="preserve">  - Summarizer Agent</w:t>
      </w:r>
    </w:p>
    <w:p/>
    <w:p>
      <w:r>
        <w:t>Phase 11</w:t>
      </w:r>
    </w:p>
    <w:p>
      <w:r>
        <w:t>- Reflection Agent</w:t>
      </w:r>
    </w:p>
    <w:p/>
    <w:p>
      <w:r>
        <w:t>Phase 12</w:t>
      </w:r>
    </w:p>
    <w:p>
      <w:r>
        <w:t>- Planning Agent</w:t>
      </w:r>
    </w:p>
    <w:p/>
    <w:p>
      <w:r>
        <w:t>Phase 13</w:t>
      </w:r>
    </w:p>
    <w:p>
      <w:r>
        <w:t>- Streaming Responses</w:t>
      </w:r>
    </w:p>
    <w:p/>
    <w:p>
      <w:r>
        <w:t>Phase 14</w:t>
      </w:r>
    </w:p>
    <w:p>
      <w:r>
        <w:t>- Hybrid Retrieval (BM25 + Vector Search)</w:t>
      </w:r>
    </w:p>
    <w:p/>
    <w:p>
      <w:r>
        <w:t>Phase 15</w:t>
      </w:r>
    </w:p>
    <w:p>
      <w:r>
        <w:t>- Observability</w:t>
      </w:r>
    </w:p>
    <w:p>
      <w:r>
        <w:t xml:space="preserve">  - Prompt logs</w:t>
      </w:r>
    </w:p>
    <w:p>
      <w:r>
        <w:t xml:space="preserve">  - Retrieved chunks</w:t>
      </w:r>
    </w:p>
    <w:p>
      <w:r>
        <w:t xml:space="preserve">  - Responses</w:t>
      </w:r>
    </w:p>
    <w:p>
      <w:r>
        <w:t xml:space="preserve">  - Latency</w:t>
      </w:r>
    </w:p>
    <w:p>
      <w:r>
        <w:t xml:space="preserve">  - Errors</w:t>
      </w:r>
    </w:p>
    <w:p>
      <w:pPr>
        <w:pStyle w:val="Heading2"/>
      </w:pPr>
      <w:r>
        <w:t>Final Agent Workflow</w:t>
      </w:r>
    </w:p>
    <w:p>
      <w:r>
        <w:t>User Question</w:t>
      </w:r>
    </w:p>
    <w:p>
      <w:r>
        <w:t xml:space="preserve">    |</w:t>
      </w:r>
    </w:p>
    <w:p>
      <w:r>
        <w:t>Authentication</w:t>
      </w:r>
    </w:p>
    <w:p>
      <w:r>
        <w:t xml:space="preserve">    |</w:t>
      </w:r>
    </w:p>
    <w:p>
      <w:r>
        <w:t>Load Conversation</w:t>
      </w:r>
    </w:p>
    <w:p>
      <w:r>
        <w:t xml:space="preserve">    |</w:t>
      </w:r>
    </w:p>
    <w:p>
      <w:r>
        <w:t>LangGraph Supervisor</w:t>
      </w:r>
    </w:p>
    <w:p>
      <w:r>
        <w:t xml:space="preserve"> |       |        |</w:t>
      </w:r>
    </w:p>
    <w:p>
      <w:r>
        <w:t>Memory Retriever MCP Tools</w:t>
      </w:r>
    </w:p>
    <w:p>
      <w:r>
        <w:t xml:space="preserve">    |</w:t>
      </w:r>
    </w:p>
    <w:p>
      <w:r>
        <w:t>Build Prompt</w:t>
      </w:r>
    </w:p>
    <w:p>
      <w:r>
        <w:t xml:space="preserve">    |</w:t>
      </w:r>
    </w:p>
    <w:p>
      <w:r>
        <w:t>Ollama</w:t>
      </w:r>
    </w:p>
    <w:p>
      <w:r>
        <w:t xml:space="preserve">    |</w:t>
      </w:r>
    </w:p>
    <w:p>
      <w:r>
        <w:t>Reflection Agent</w:t>
      </w:r>
    </w:p>
    <w:p>
      <w:r>
        <w:t xml:space="preserve">    |</w:t>
      </w:r>
    </w:p>
    <w:p>
      <w:r>
        <w:t>Final Answer</w:t>
      </w:r>
    </w:p>
    <w:p>
      <w:r>
        <w:t xml:space="preserve">    |</w:t>
      </w:r>
    </w:p>
    <w:p>
      <w:r>
        <w:t>Store Conversation</w:t>
      </w:r>
    </w:p>
    <w:p>
      <w:pPr>
        <w:pStyle w:val="Heading2"/>
      </w:pPr>
      <w:r>
        <w:t>Interview Highlights</w:t>
      </w:r>
    </w:p>
    <w:p>
      <w:r>
        <w:t>- JWT authentication with Express and PostgreSQL</w:t>
      </w:r>
    </w:p>
    <w:p>
      <w:r>
        <w:t>- Local document ingestion pipeline</w:t>
      </w:r>
    </w:p>
    <w:p>
      <w:r>
        <w:t>- BullMQ background processing</w:t>
      </w:r>
    </w:p>
    <w:p>
      <w:r>
        <w:t>- LangChain RAG implementation</w:t>
      </w:r>
    </w:p>
    <w:p>
      <w:r>
        <w:t>- pgvector semantic search</w:t>
      </w:r>
    </w:p>
    <w:p>
      <w:r>
        <w:t>- LangGraph agent orchestration</w:t>
      </w:r>
    </w:p>
    <w:p>
      <w:r>
        <w:t>- MCP tool integration</w:t>
      </w:r>
    </w:p>
    <w:p>
      <w:r>
        <w:t>- Local LLM inference with Ollama</w:t>
      </w:r>
    </w:p>
    <w:p>
      <w:r>
        <w:t>- End-to-end enterprise AI architecture using free/open-source technologies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