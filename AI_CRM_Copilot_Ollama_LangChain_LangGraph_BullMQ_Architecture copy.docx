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 CRM Copilot - Production Architecture (Ollama + LangChain + LangGraph + BullMQ)</w:t>
      </w:r>
    </w:p>
    <w:p>
      <w:pPr>
        <w:pStyle w:val="Heading2"/>
      </w:pPr>
      <w:r>
        <w:t>Project Overview</w:t>
      </w:r>
    </w:p>
    <w:p>
      <w:r>
        <w:t>An enterprise-grade AI CRM Copilot built with the MERN stack and a dedicated Python AI service. The system uses Ollama for local LLM inference, LangChain for AI orchestration, LangGraph for agent workflows, MCP for tool integration, pgvector for RAG, and BullMQ (Redis-backed) for background processing.</w:t>
      </w:r>
    </w:p>
    <w:p>
      <w:pPr>
        <w:pStyle w:val="Heading2"/>
      </w:pPr>
      <w:r>
        <w:t>Technology Stack</w:t>
      </w:r>
    </w:p>
    <w:p>
      <w:pPr>
        <w:pStyle w:val="ListBullet"/>
      </w:pPr>
      <w:r>
        <w:t>Frontend: React, Vite, Tailwind CSS</w:t>
      </w:r>
    </w:p>
    <w:p>
      <w:pPr>
        <w:pStyle w:val="ListBullet"/>
      </w:pPr>
      <w:r>
        <w:t>Backend: Node.js, NestJS/Express, TypeScript</w:t>
      </w:r>
    </w:p>
    <w:p>
      <w:pPr>
        <w:pStyle w:val="ListBullet"/>
      </w:pPr>
      <w:r>
        <w:t>AI Service: Python, FastAPI, LangChain, LangGraph</w:t>
      </w:r>
    </w:p>
    <w:p>
      <w:pPr>
        <w:pStyle w:val="ListBullet"/>
      </w:pPr>
      <w:r>
        <w:t>LLM: Ollama (Qwen3/Llama models)</w:t>
      </w:r>
    </w:p>
    <w:p>
      <w:pPr>
        <w:pStyle w:val="ListBullet"/>
      </w:pPr>
      <w:r>
        <w:t>Embeddings: nomic-embed-text via Ollama</w:t>
      </w:r>
    </w:p>
    <w:p>
      <w:pPr>
        <w:pStyle w:val="ListBullet"/>
      </w:pPr>
      <w:r>
        <w:t>Databases: MongoDB, PostgreSQL + pgvector</w:t>
      </w:r>
    </w:p>
    <w:p>
      <w:pPr>
        <w:pStyle w:val="ListBullet"/>
      </w:pPr>
      <w:r>
        <w:t>Cache &amp; Queues: Redis + BullMQ</w:t>
      </w:r>
    </w:p>
    <w:p>
      <w:pPr>
        <w:pStyle w:val="ListBullet"/>
      </w:pPr>
      <w:r>
        <w:t>Storage: AWS S3</w:t>
      </w:r>
    </w:p>
    <w:p>
      <w:pPr>
        <w:pStyle w:val="ListBullet"/>
      </w:pPr>
      <w:r>
        <w:t>Deployment: Docker Compose, Nginx, AWS EC2</w:t>
      </w:r>
    </w:p>
    <w:p>
      <w:pPr>
        <w:pStyle w:val="Heading2"/>
      </w:pPr>
      <w:r>
        <w:t>High-Level Architecture</w:t>
      </w:r>
    </w:p>
    <w:p>
      <w:r>
        <w:br/>
        <w:t>React + Vite</w:t>
        <w:br/>
        <w:t xml:space="preserve">    │</w:t>
        <w:br/>
        <w:t>Node.js API (Auth, CRM APIs, Uploads, Chat)</w:t>
        <w:br/>
        <w:t xml:space="preserve">    │</w:t>
        <w:br/>
        <w:t>Python FastAPI AI Service</w:t>
        <w:br/>
        <w:t xml:space="preserve">    ├── LangGraph</w:t>
        <w:br/>
        <w:t xml:space="preserve">    ├── LangChain</w:t>
        <w:br/>
        <w:t xml:space="preserve">    ├── Ollama</w:t>
        <w:br/>
        <w:t xml:space="preserve">    ├── MCP Client</w:t>
        <w:br/>
        <w:t xml:space="preserve">    └── RAG Pipeline</w:t>
        <w:br/>
        <w:t xml:space="preserve">           │</w:t>
        <w:br/>
        <w:t>MCP Server ─ PostgreSQL (pgvector)</w:t>
        <w:br/>
        <w:t xml:space="preserve">           │</w:t>
        <w:br/>
        <w:t>MongoDB • Redis • BullMQ • AWS S3</w:t>
        <w:br/>
      </w:r>
    </w:p>
    <w:p>
      <w:pPr>
        <w:pStyle w:val="Heading2"/>
      </w:pPr>
      <w:r>
        <w:t>End-to-End Request Flow</w:t>
      </w:r>
    </w:p>
    <w:p>
      <w:pPr>
        <w:pStyle w:val="ListNumber"/>
      </w:pPr>
      <w:r>
        <w:t>User sends a message from the React chat interface.</w:t>
      </w:r>
    </w:p>
    <w:p>
      <w:pPr>
        <w:pStyle w:val="ListNumber"/>
      </w:pPr>
      <w:r>
        <w:t>Node.js authenticates the user and forwards the request to the AI service.</w:t>
      </w:r>
    </w:p>
    <w:p>
      <w:pPr>
        <w:pStyle w:val="ListNumber"/>
      </w:pPr>
      <w:r>
        <w:t>LangGraph loads conversation memory and classifies the user's intent.</w:t>
      </w:r>
    </w:p>
    <w:p>
      <w:pPr>
        <w:pStyle w:val="ListNumber"/>
      </w:pPr>
      <w:r>
        <w:t>LangGraph decides whether to answer directly, use RAG, call MCP tools, or combine both.</w:t>
      </w:r>
    </w:p>
    <w:p>
      <w:pPr>
        <w:pStyle w:val="ListNumber"/>
      </w:pPr>
      <w:r>
        <w:t>Relevant documents are retrieved from pgvector when needed.</w:t>
      </w:r>
    </w:p>
    <w:p>
      <w:pPr>
        <w:pStyle w:val="ListNumber"/>
      </w:pPr>
      <w:r>
        <w:t>Ollama generates the final response.</w:t>
      </w:r>
    </w:p>
    <w:p>
      <w:pPr>
        <w:pStyle w:val="ListNumber"/>
      </w:pPr>
      <w:r>
        <w:t>If long-running work is required, the task is pushed to BullMQ.</w:t>
      </w:r>
    </w:p>
    <w:p>
      <w:pPr>
        <w:pStyle w:val="ListNumber"/>
      </w:pPr>
      <w:r>
        <w:t>Workers process the task and update the database.</w:t>
      </w:r>
    </w:p>
    <w:p>
      <w:pPr>
        <w:pStyle w:val="ListNumber"/>
      </w:pPr>
      <w:r>
        <w:t>The response is returned to the frontend and conversation history is stored.</w:t>
      </w:r>
    </w:p>
    <w:p>
      <w:pPr>
        <w:pStyle w:val="Heading2"/>
      </w:pPr>
      <w:r>
        <w:t>BullMQ Queues</w:t>
      </w:r>
    </w:p>
    <w:p>
      <w:pPr>
        <w:pStyle w:val="ListBullet"/>
      </w:pPr>
      <w:r>
        <w:t>Document Processing Queue</w:t>
      </w:r>
    </w:p>
    <w:p>
      <w:pPr>
        <w:pStyle w:val="ListBullet"/>
      </w:pPr>
      <w:r>
        <w:t>Embedding Queue</w:t>
      </w:r>
    </w:p>
    <w:p>
      <w:pPr>
        <w:pStyle w:val="ListBullet"/>
      </w:pPr>
      <w:r>
        <w:t>Email Queue</w:t>
      </w:r>
    </w:p>
    <w:p>
      <w:pPr>
        <w:pStyle w:val="ListBullet"/>
      </w:pPr>
      <w:r>
        <w:t>Notification Queue</w:t>
      </w:r>
    </w:p>
    <w:p>
      <w:pPr>
        <w:pStyle w:val="ListBullet"/>
      </w:pPr>
      <w:r>
        <w:t>Report Generation Queue</w:t>
      </w:r>
    </w:p>
    <w:p>
      <w:pPr>
        <w:pStyle w:val="ListBullet"/>
      </w:pPr>
      <w:r>
        <w:t>OCR Queue</w:t>
      </w:r>
    </w:p>
    <w:p>
      <w:pPr>
        <w:pStyle w:val="ListBullet"/>
      </w:pPr>
      <w:r>
        <w:t>Analytics Queue</w:t>
      </w:r>
    </w:p>
    <w:p>
      <w:pPr>
        <w:pStyle w:val="ListBullet"/>
      </w:pPr>
      <w:r>
        <w:t>Cleanup Queue</w:t>
      </w:r>
    </w:p>
    <w:p>
      <w:pPr>
        <w:pStyle w:val="Heading2"/>
      </w:pPr>
      <w:r>
        <w:t>Redis Responsibilities</w:t>
      </w:r>
    </w:p>
    <w:p>
      <w:pPr>
        <w:pStyle w:val="ListBullet"/>
      </w:pPr>
      <w:r>
        <w:t>Application caching</w:t>
      </w:r>
    </w:p>
    <w:p>
      <w:pPr>
        <w:pStyle w:val="ListBullet"/>
      </w:pPr>
      <w:r>
        <w:t>Conversation memory</w:t>
      </w:r>
    </w:p>
    <w:p>
      <w:pPr>
        <w:pStyle w:val="ListBullet"/>
      </w:pPr>
      <w:r>
        <w:t>Session storage</w:t>
      </w:r>
    </w:p>
    <w:p>
      <w:pPr>
        <w:pStyle w:val="ListBullet"/>
      </w:pPr>
      <w:r>
        <w:t>Rate limiting</w:t>
      </w:r>
    </w:p>
    <w:p>
      <w:pPr>
        <w:pStyle w:val="ListBullet"/>
      </w:pPr>
      <w:r>
        <w:t>BullMQ backend</w:t>
      </w:r>
    </w:p>
    <w:p>
      <w:pPr>
        <w:pStyle w:val="Heading2"/>
      </w:pPr>
      <w:r>
        <w:t>RAG Pipeline</w:t>
      </w:r>
    </w:p>
    <w:p>
      <w:pPr>
        <w:pStyle w:val="ListNumber"/>
      </w:pPr>
      <w:r>
        <w:t>Upload document</w:t>
      </w:r>
    </w:p>
    <w:p>
      <w:pPr>
        <w:pStyle w:val="ListNumber"/>
      </w:pPr>
      <w:r>
        <w:t>Store in AWS S3</w:t>
      </w:r>
    </w:p>
    <w:p>
      <w:pPr>
        <w:pStyle w:val="ListNumber"/>
      </w:pPr>
      <w:r>
        <w:t>Create BullMQ job</w:t>
      </w:r>
    </w:p>
    <w:p>
      <w:pPr>
        <w:pStyle w:val="ListNumber"/>
      </w:pPr>
      <w:r>
        <w:t>Extract text</w:t>
      </w:r>
    </w:p>
    <w:p>
      <w:pPr>
        <w:pStyle w:val="ListNumber"/>
      </w:pPr>
      <w:r>
        <w:t>Chunk content</w:t>
      </w:r>
    </w:p>
    <w:p>
      <w:pPr>
        <w:pStyle w:val="ListNumber"/>
      </w:pPr>
      <w:r>
        <w:t>Generate embeddings with nomic-embed-text</w:t>
      </w:r>
    </w:p>
    <w:p>
      <w:pPr>
        <w:pStyle w:val="ListNumber"/>
      </w:pPr>
      <w:r>
        <w:t>Store vectors in pgvector</w:t>
      </w:r>
    </w:p>
    <w:p>
      <w:pPr>
        <w:pStyle w:val="ListNumber"/>
      </w:pPr>
      <w:r>
        <w:t>Semantic retrieval during chat</w:t>
      </w:r>
    </w:p>
    <w:p>
      <w:pPr>
        <w:pStyle w:val="Heading2"/>
      </w:pPr>
      <w:r>
        <w:t>MCP Tools</w:t>
      </w:r>
    </w:p>
    <w:p>
      <w:pPr>
        <w:pStyle w:val="ListBullet"/>
      </w:pPr>
      <w:r>
        <w:t>CRM Tools (customers, leads, invoices)</w:t>
      </w:r>
    </w:p>
    <w:p>
      <w:pPr>
        <w:pStyle w:val="ListBullet"/>
      </w:pPr>
      <w:r>
        <w:t>Email Tools</w:t>
      </w:r>
    </w:p>
    <w:p>
      <w:pPr>
        <w:pStyle w:val="ListBullet"/>
      </w:pPr>
      <w:r>
        <w:t>Calendar Tools</w:t>
      </w:r>
    </w:p>
    <w:p>
      <w:pPr>
        <w:pStyle w:val="ListBullet"/>
      </w:pPr>
      <w:r>
        <w:t>Report Generation Tools</w:t>
      </w:r>
    </w:p>
    <w:p>
      <w:pPr>
        <w:pStyle w:val="ListBullet"/>
      </w:pPr>
      <w:r>
        <w:t>Notification Tools</w:t>
      </w:r>
    </w:p>
    <w:p>
      <w:pPr>
        <w:pStyle w:val="Heading2"/>
      </w:pPr>
      <w:r>
        <w:t>Docker Services</w:t>
      </w:r>
    </w:p>
    <w:p>
      <w:pPr>
        <w:pStyle w:val="ListBullet"/>
      </w:pPr>
      <w:r>
        <w:t>frontend</w:t>
      </w:r>
    </w:p>
    <w:p>
      <w:pPr>
        <w:pStyle w:val="ListBullet"/>
      </w:pPr>
      <w:r>
        <w:t>node-api</w:t>
      </w:r>
    </w:p>
    <w:p>
      <w:pPr>
        <w:pStyle w:val="ListBullet"/>
      </w:pPr>
      <w:r>
        <w:t>python-ai</w:t>
      </w:r>
    </w:p>
    <w:p>
      <w:pPr>
        <w:pStyle w:val="ListBullet"/>
      </w:pPr>
      <w:r>
        <w:t>ollama</w:t>
      </w:r>
    </w:p>
    <w:p>
      <w:pPr>
        <w:pStyle w:val="ListBullet"/>
      </w:pPr>
      <w:r>
        <w:t>mongodb</w:t>
      </w:r>
    </w:p>
    <w:p>
      <w:pPr>
        <w:pStyle w:val="ListBullet"/>
      </w:pPr>
      <w:r>
        <w:t>postgres</w:t>
      </w:r>
    </w:p>
    <w:p>
      <w:pPr>
        <w:pStyle w:val="ListBullet"/>
      </w:pPr>
      <w:r>
        <w:t>redis</w:t>
      </w:r>
    </w:p>
    <w:p>
      <w:pPr>
        <w:pStyle w:val="ListBullet"/>
      </w:pPr>
      <w:r>
        <w:t>nginx</w:t>
      </w:r>
    </w:p>
    <w:p>
      <w:pPr>
        <w:pStyle w:val="Heading2"/>
      </w:pPr>
      <w:r>
        <w:t>Key Resume Highlights</w:t>
      </w:r>
    </w:p>
    <w:p>
      <w:pPr>
        <w:pStyle w:val="ListBullet"/>
      </w:pPr>
      <w:r>
        <w:t>Built an enterprise AI CRM Copilot using MERN, Ollama, LangChain, and LangGraph.</w:t>
      </w:r>
    </w:p>
    <w:p>
      <w:pPr>
        <w:pStyle w:val="ListBullet"/>
      </w:pPr>
      <w:r>
        <w:t>Implemented RAG with pgvector and local embeddings.</w:t>
      </w:r>
    </w:p>
    <w:p>
      <w:pPr>
        <w:pStyle w:val="ListBullet"/>
      </w:pPr>
      <w:r>
        <w:t>Integrated enterprise tools using MCP.</w:t>
      </w:r>
    </w:p>
    <w:p>
      <w:pPr>
        <w:pStyle w:val="ListBullet"/>
      </w:pPr>
      <w:r>
        <w:t>Designed asynchronous processing with BullMQ and Redis.</w:t>
      </w:r>
    </w:p>
    <w:p>
      <w:pPr>
        <w:pStyle w:val="ListBullet"/>
      </w:pPr>
      <w:r>
        <w:t>Containerized the application using Docker and deployed to AWS.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